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79D4F" w14:textId="77777777" w:rsidR="000F0CAC" w:rsidRPr="001E7223" w:rsidRDefault="00302811" w:rsidP="001E7223">
      <w:pPr>
        <w:pStyle w:val="Title"/>
        <w:spacing w:line="360" w:lineRule="auto"/>
        <w:rPr>
          <w:rFonts w:ascii="Times New Roman" w:hAnsi="Times New Roman" w:cs="Times New Roman"/>
        </w:rPr>
      </w:pPr>
      <w:proofErr w:type="spellStart"/>
      <w:r w:rsidRPr="001E7223">
        <w:rPr>
          <w:rFonts w:ascii="Times New Roman" w:hAnsi="Times New Roman" w:cs="Times New Roman"/>
        </w:rPr>
        <w:t>Hướng</w:t>
      </w:r>
      <w:proofErr w:type="spellEnd"/>
      <w:r w:rsidRPr="001E7223">
        <w:rPr>
          <w:rFonts w:ascii="Times New Roman" w:hAnsi="Times New Roman" w:cs="Times New Roman"/>
        </w:rPr>
        <w:t xml:space="preserve"> </w:t>
      </w:r>
      <w:proofErr w:type="spellStart"/>
      <w:r w:rsidRPr="001E7223">
        <w:rPr>
          <w:rFonts w:ascii="Times New Roman" w:hAnsi="Times New Roman" w:cs="Times New Roman"/>
        </w:rPr>
        <w:t>Dẫn</w:t>
      </w:r>
      <w:proofErr w:type="spellEnd"/>
      <w:r w:rsidRPr="001E7223">
        <w:rPr>
          <w:rFonts w:ascii="Times New Roman" w:hAnsi="Times New Roman" w:cs="Times New Roman"/>
        </w:rPr>
        <w:t xml:space="preserve"> </w:t>
      </w:r>
      <w:proofErr w:type="spellStart"/>
      <w:r w:rsidRPr="001E7223">
        <w:rPr>
          <w:rFonts w:ascii="Times New Roman" w:hAnsi="Times New Roman" w:cs="Times New Roman"/>
        </w:rPr>
        <w:t>Dockerfile</w:t>
      </w:r>
      <w:proofErr w:type="spellEnd"/>
      <w:r w:rsidRPr="001E7223">
        <w:rPr>
          <w:rFonts w:ascii="Times New Roman" w:hAnsi="Times New Roman" w:cs="Times New Roman"/>
        </w:rPr>
        <w:t xml:space="preserve"> </w:t>
      </w:r>
      <w:proofErr w:type="spellStart"/>
      <w:r w:rsidRPr="001E7223">
        <w:rPr>
          <w:rFonts w:ascii="Times New Roman" w:hAnsi="Times New Roman" w:cs="Times New Roman"/>
        </w:rPr>
        <w:t>cho</w:t>
      </w:r>
      <w:proofErr w:type="spellEnd"/>
      <w:r w:rsidRPr="001E7223">
        <w:rPr>
          <w:rFonts w:ascii="Times New Roman" w:hAnsi="Times New Roman" w:cs="Times New Roman"/>
        </w:rPr>
        <w:t xml:space="preserve"> </w:t>
      </w:r>
      <w:proofErr w:type="spellStart"/>
      <w:r w:rsidRPr="001E7223">
        <w:rPr>
          <w:rFonts w:ascii="Times New Roman" w:hAnsi="Times New Roman" w:cs="Times New Roman"/>
        </w:rPr>
        <w:t>Dự</w:t>
      </w:r>
      <w:proofErr w:type="spellEnd"/>
      <w:r w:rsidRPr="001E7223">
        <w:rPr>
          <w:rFonts w:ascii="Times New Roman" w:hAnsi="Times New Roman" w:cs="Times New Roman"/>
        </w:rPr>
        <w:t xml:space="preserve"> </w:t>
      </w:r>
      <w:proofErr w:type="spellStart"/>
      <w:r w:rsidRPr="001E7223">
        <w:rPr>
          <w:rFonts w:ascii="Times New Roman" w:hAnsi="Times New Roman" w:cs="Times New Roman"/>
        </w:rPr>
        <w:t>Án</w:t>
      </w:r>
      <w:proofErr w:type="spellEnd"/>
      <w:r w:rsidRPr="001E7223">
        <w:rPr>
          <w:rFonts w:ascii="Times New Roman" w:hAnsi="Times New Roman" w:cs="Times New Roman"/>
        </w:rPr>
        <w:t xml:space="preserve"> React </w:t>
      </w:r>
      <w:proofErr w:type="spellStart"/>
      <w:r w:rsidRPr="001E7223">
        <w:rPr>
          <w:rFonts w:ascii="Times New Roman" w:hAnsi="Times New Roman" w:cs="Times New Roman"/>
        </w:rPr>
        <w:t>và</w:t>
      </w:r>
      <w:proofErr w:type="spellEnd"/>
      <w:r w:rsidRPr="001E7223">
        <w:rPr>
          <w:rFonts w:ascii="Times New Roman" w:hAnsi="Times New Roman" w:cs="Times New Roman"/>
        </w:rPr>
        <w:t xml:space="preserve"> Node.js</w:t>
      </w:r>
    </w:p>
    <w:p w14:paraId="345A9B0B" w14:textId="77777777" w:rsidR="000F0CAC" w:rsidRPr="001E7223" w:rsidRDefault="00302811" w:rsidP="001E7223">
      <w:pPr>
        <w:pStyle w:val="Heading1"/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1. </w:t>
      </w:r>
      <w:proofErr w:type="spellStart"/>
      <w:r w:rsidRPr="001E7223">
        <w:rPr>
          <w:rFonts w:cs="Times New Roman"/>
        </w:rPr>
        <w:t>Dockerfile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cho</w:t>
      </w:r>
      <w:proofErr w:type="spellEnd"/>
      <w:r w:rsidRPr="001E7223">
        <w:rPr>
          <w:rFonts w:cs="Times New Roman"/>
        </w:rPr>
        <w:t xml:space="preserve"> Frontend (React)</w:t>
      </w:r>
    </w:p>
    <w:p w14:paraId="5D7A595B" w14:textId="77777777" w:rsidR="001E7223" w:rsidRPr="001E7223" w:rsidRDefault="00302811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React </w:t>
      </w:r>
      <w:proofErr w:type="spellStart"/>
      <w:r w:rsidRPr="001E7223">
        <w:rPr>
          <w:rFonts w:cs="Times New Roman"/>
        </w:rPr>
        <w:t>sẽ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được</w:t>
      </w:r>
      <w:proofErr w:type="spellEnd"/>
      <w:r w:rsidRPr="001E7223">
        <w:rPr>
          <w:rFonts w:cs="Times New Roman"/>
        </w:rPr>
        <w:t xml:space="preserve"> build </w:t>
      </w:r>
      <w:proofErr w:type="spellStart"/>
      <w:r w:rsidRPr="001E7223">
        <w:rPr>
          <w:rFonts w:cs="Times New Roman"/>
        </w:rPr>
        <w:t>bằng</w:t>
      </w:r>
      <w:proofErr w:type="spellEnd"/>
      <w:r w:rsidRPr="001E7223">
        <w:rPr>
          <w:rFonts w:cs="Times New Roman"/>
        </w:rPr>
        <w:t xml:space="preserve"> Node.js, </w:t>
      </w:r>
      <w:proofErr w:type="spellStart"/>
      <w:r w:rsidRPr="001E7223">
        <w:rPr>
          <w:rFonts w:cs="Times New Roman"/>
        </w:rPr>
        <w:t>sau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đó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chúng</w:t>
      </w:r>
      <w:proofErr w:type="spellEnd"/>
      <w:r w:rsidRPr="001E7223">
        <w:rPr>
          <w:rFonts w:cs="Times New Roman"/>
        </w:rPr>
        <w:t xml:space="preserve"> ta </w:t>
      </w:r>
      <w:proofErr w:type="spellStart"/>
      <w:r w:rsidRPr="001E7223">
        <w:rPr>
          <w:rFonts w:cs="Times New Roman"/>
        </w:rPr>
        <w:t>có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phục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vụ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đã</w:t>
      </w:r>
      <w:proofErr w:type="spellEnd"/>
      <w:r w:rsidRPr="001E7223">
        <w:rPr>
          <w:rFonts w:cs="Times New Roman"/>
        </w:rPr>
        <w:t xml:space="preserve"> build </w:t>
      </w:r>
      <w:proofErr w:type="spellStart"/>
      <w:r w:rsidRPr="001E7223">
        <w:rPr>
          <w:rFonts w:cs="Times New Roman"/>
        </w:rPr>
        <w:t>thông</w:t>
      </w:r>
      <w:proofErr w:type="spellEnd"/>
      <w:r w:rsidRPr="001E7223">
        <w:rPr>
          <w:rFonts w:cs="Times New Roman"/>
        </w:rPr>
        <w:t xml:space="preserve"> qua Nginx </w:t>
      </w:r>
      <w:proofErr w:type="spellStart"/>
      <w:r w:rsidRPr="001E7223">
        <w:rPr>
          <w:rFonts w:cs="Times New Roman"/>
        </w:rPr>
        <w:t>hoặc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trực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tiếp</w:t>
      </w:r>
      <w:proofErr w:type="spellEnd"/>
      <w:r w:rsidRPr="001E7223">
        <w:rPr>
          <w:rFonts w:cs="Times New Roman"/>
        </w:rPr>
        <w:t xml:space="preserve"> qua server </w:t>
      </w:r>
      <w:proofErr w:type="spellStart"/>
      <w:r w:rsidRPr="001E7223">
        <w:rPr>
          <w:rFonts w:cs="Times New Roman"/>
        </w:rPr>
        <w:t>của</w:t>
      </w:r>
      <w:proofErr w:type="spellEnd"/>
      <w:r w:rsidRPr="001E7223">
        <w:rPr>
          <w:rFonts w:cs="Times New Roman"/>
        </w:rPr>
        <w:t xml:space="preserve"> Node.js.</w:t>
      </w:r>
    </w:p>
    <w:p w14:paraId="065C43CB" w14:textId="77777777" w:rsidR="001E7223" w:rsidRDefault="00302811" w:rsidP="001E7223">
      <w:pPr>
        <w:spacing w:line="360" w:lineRule="auto"/>
        <w:rPr>
          <w:rFonts w:cs="Times New Roman"/>
          <w:b/>
          <w:bCs/>
        </w:rPr>
      </w:pPr>
      <w:r w:rsidRPr="001E7223">
        <w:rPr>
          <w:rFonts w:cs="Times New Roman"/>
        </w:rPr>
        <w:br/>
      </w:r>
      <w:proofErr w:type="spellStart"/>
      <w:r w:rsidRPr="001E7223">
        <w:rPr>
          <w:rFonts w:cs="Times New Roman"/>
          <w:b/>
          <w:bCs/>
        </w:rPr>
        <w:t>Dockerfile</w:t>
      </w:r>
      <w:proofErr w:type="spellEnd"/>
      <w:r w:rsidRPr="001E7223">
        <w:rPr>
          <w:rFonts w:cs="Times New Roman"/>
          <w:b/>
          <w:bCs/>
        </w:rPr>
        <w:t xml:space="preserve"> </w:t>
      </w:r>
      <w:proofErr w:type="spellStart"/>
      <w:r w:rsidRPr="001E7223">
        <w:rPr>
          <w:rFonts w:cs="Times New Roman"/>
          <w:b/>
          <w:bCs/>
        </w:rPr>
        <w:t>mẫu</w:t>
      </w:r>
      <w:proofErr w:type="spellEnd"/>
      <w:r w:rsidRPr="001E7223">
        <w:rPr>
          <w:rFonts w:cs="Times New Roman"/>
          <w:b/>
          <w:bCs/>
        </w:rPr>
        <w:t>:</w:t>
      </w:r>
    </w:p>
    <w:p w14:paraId="7B2E7C26" w14:textId="39C2EF1F" w:rsidR="00807159" w:rsidRPr="001E7223" w:rsidRDefault="00302811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</w:rPr>
        <w:br/>
        <w:t>```</w:t>
      </w:r>
      <w:proofErr w:type="spellStart"/>
      <w:r w:rsidRPr="001E7223">
        <w:rPr>
          <w:rFonts w:cs="Times New Roman"/>
        </w:rPr>
        <w:t>dockerfile</w:t>
      </w:r>
      <w:proofErr w:type="spellEnd"/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1: 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image Node.js </w:t>
      </w:r>
      <w:proofErr w:type="spellStart"/>
      <w:r w:rsidRPr="001E7223">
        <w:rPr>
          <w:rFonts w:cs="Times New Roman"/>
        </w:rPr>
        <w:t>làm</w:t>
      </w:r>
      <w:proofErr w:type="spellEnd"/>
      <w:r w:rsidRPr="001E7223">
        <w:rPr>
          <w:rFonts w:cs="Times New Roman"/>
        </w:rPr>
        <w:t xml:space="preserve"> base image</w:t>
      </w:r>
      <w:r w:rsidRPr="001E7223">
        <w:rPr>
          <w:rFonts w:cs="Times New Roman"/>
        </w:rPr>
        <w:br/>
        <w:t>FROM node:18-alpine as build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2: </w:t>
      </w:r>
      <w:proofErr w:type="spellStart"/>
      <w:r w:rsidRPr="001E7223">
        <w:rPr>
          <w:rFonts w:cs="Times New Roman"/>
        </w:rPr>
        <w:t>Thiết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lập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thư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làm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việc</w:t>
      </w:r>
      <w:proofErr w:type="spellEnd"/>
      <w:r w:rsidRPr="001E7223">
        <w:rPr>
          <w:rFonts w:cs="Times New Roman"/>
        </w:rPr>
        <w:br/>
        <w:t>WORKDIR /app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3: Copy </w:t>
      </w:r>
      <w:proofErr w:type="spellStart"/>
      <w:proofErr w:type="gramStart"/>
      <w:r w:rsidRPr="001E7223">
        <w:rPr>
          <w:rFonts w:cs="Times New Roman"/>
        </w:rPr>
        <w:t>package.json</w:t>
      </w:r>
      <w:proofErr w:type="spellEnd"/>
      <w:proofErr w:type="gram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package-</w:t>
      </w:r>
      <w:proofErr w:type="spellStart"/>
      <w:r w:rsidRPr="001E7223">
        <w:rPr>
          <w:rFonts w:cs="Times New Roman"/>
        </w:rPr>
        <w:t>lock.json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vào</w:t>
      </w:r>
      <w:proofErr w:type="spellEnd"/>
      <w:r w:rsidRPr="001E7223">
        <w:rPr>
          <w:rFonts w:cs="Times New Roman"/>
        </w:rPr>
        <w:t xml:space="preserve"> container</w:t>
      </w:r>
      <w:r w:rsidRPr="001E7223">
        <w:rPr>
          <w:rFonts w:cs="Times New Roman"/>
        </w:rPr>
        <w:br/>
        <w:t>COPY package*.json ./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4: Cài </w:t>
      </w:r>
      <w:proofErr w:type="spellStart"/>
      <w:r w:rsidRPr="001E7223">
        <w:rPr>
          <w:rFonts w:cs="Times New Roman"/>
        </w:rPr>
        <w:t>đặt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các</w:t>
      </w:r>
      <w:proofErr w:type="spellEnd"/>
      <w:r w:rsidRPr="001E7223">
        <w:rPr>
          <w:rFonts w:cs="Times New Roman"/>
        </w:rPr>
        <w:t xml:space="preserve"> dependencies</w:t>
      </w:r>
      <w:r w:rsidRPr="001E7223">
        <w:rPr>
          <w:rFonts w:cs="Times New Roman"/>
        </w:rPr>
        <w:br/>
        <w:t xml:space="preserve">RUN </w:t>
      </w:r>
      <w:proofErr w:type="spellStart"/>
      <w:r w:rsidRPr="001E7223">
        <w:rPr>
          <w:rFonts w:cs="Times New Roman"/>
        </w:rPr>
        <w:t>npm</w:t>
      </w:r>
      <w:proofErr w:type="spellEnd"/>
      <w:r w:rsidRPr="001E7223">
        <w:rPr>
          <w:rFonts w:cs="Times New Roman"/>
        </w:rPr>
        <w:t xml:space="preserve"> install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5: Copy </w:t>
      </w:r>
      <w:proofErr w:type="spellStart"/>
      <w:r w:rsidRPr="001E7223">
        <w:rPr>
          <w:rFonts w:cs="Times New Roman"/>
        </w:rPr>
        <w:t>toàn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bộ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mã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nguồn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của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vào</w:t>
      </w:r>
      <w:proofErr w:type="spellEnd"/>
      <w:r w:rsidRPr="001E7223">
        <w:rPr>
          <w:rFonts w:cs="Times New Roman"/>
        </w:rPr>
        <w:t xml:space="preserve"> container</w:t>
      </w:r>
      <w:r w:rsidRPr="001E7223">
        <w:rPr>
          <w:rFonts w:cs="Times New Roman"/>
        </w:rPr>
        <w:br/>
        <w:t>COPY . .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6: Build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React</w:t>
      </w:r>
      <w:r w:rsidRPr="001E7223">
        <w:rPr>
          <w:rFonts w:cs="Times New Roman"/>
        </w:rPr>
        <w:br/>
        <w:t xml:space="preserve">RUN </w:t>
      </w:r>
      <w:proofErr w:type="spellStart"/>
      <w:r w:rsidRPr="001E7223">
        <w:rPr>
          <w:rFonts w:cs="Times New Roman"/>
        </w:rPr>
        <w:t>npm</w:t>
      </w:r>
      <w:proofErr w:type="spellEnd"/>
      <w:r w:rsidRPr="001E7223">
        <w:rPr>
          <w:rFonts w:cs="Times New Roman"/>
        </w:rPr>
        <w:t xml:space="preserve"> run build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</w:r>
      <w:r w:rsidRPr="001E7223">
        <w:rPr>
          <w:rFonts w:cs="Times New Roman"/>
        </w:rPr>
        <w:lastRenderedPageBreak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7: 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Nginx </w:t>
      </w:r>
      <w:proofErr w:type="spellStart"/>
      <w:r w:rsidRPr="001E7223">
        <w:rPr>
          <w:rFonts w:cs="Times New Roman"/>
        </w:rPr>
        <w:t>để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phục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vụ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các</w:t>
      </w:r>
      <w:proofErr w:type="spellEnd"/>
      <w:r w:rsidRPr="001E7223">
        <w:rPr>
          <w:rFonts w:cs="Times New Roman"/>
        </w:rPr>
        <w:t xml:space="preserve"> file </w:t>
      </w:r>
      <w:proofErr w:type="spellStart"/>
      <w:r w:rsidRPr="001E7223">
        <w:rPr>
          <w:rFonts w:cs="Times New Roman"/>
        </w:rPr>
        <w:t>tĩnh</w:t>
      </w:r>
      <w:proofErr w:type="spellEnd"/>
      <w:r w:rsidRPr="001E7223">
        <w:rPr>
          <w:rFonts w:cs="Times New Roman"/>
        </w:rPr>
        <w:br/>
        <w:t xml:space="preserve">FROM </w:t>
      </w:r>
      <w:proofErr w:type="spellStart"/>
      <w:proofErr w:type="gramStart"/>
      <w:r w:rsidRPr="001E7223">
        <w:rPr>
          <w:rFonts w:cs="Times New Roman"/>
        </w:rPr>
        <w:t>nginx:alpine</w:t>
      </w:r>
      <w:proofErr w:type="spellEnd"/>
      <w:proofErr w:type="gramEnd"/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8: Copy </w:t>
      </w:r>
      <w:proofErr w:type="spellStart"/>
      <w:r w:rsidRPr="001E7223">
        <w:rPr>
          <w:rFonts w:cs="Times New Roman"/>
        </w:rPr>
        <w:t>các</w:t>
      </w:r>
      <w:proofErr w:type="spellEnd"/>
      <w:r w:rsidRPr="001E7223">
        <w:rPr>
          <w:rFonts w:cs="Times New Roman"/>
        </w:rPr>
        <w:t xml:space="preserve"> file build </w:t>
      </w:r>
      <w:proofErr w:type="spellStart"/>
      <w:r w:rsidRPr="001E7223">
        <w:rPr>
          <w:rFonts w:cs="Times New Roman"/>
        </w:rPr>
        <w:t>từ</w:t>
      </w:r>
      <w:proofErr w:type="spellEnd"/>
      <w:r w:rsidRPr="001E7223">
        <w:rPr>
          <w:rFonts w:cs="Times New Roman"/>
        </w:rPr>
        <w:t xml:space="preserve"> image </w:t>
      </w:r>
      <w:proofErr w:type="spellStart"/>
      <w:r w:rsidRPr="001E7223">
        <w:rPr>
          <w:rFonts w:cs="Times New Roman"/>
        </w:rPr>
        <w:t>trước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đó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vào</w:t>
      </w:r>
      <w:proofErr w:type="spellEnd"/>
      <w:r w:rsidRPr="001E7223">
        <w:rPr>
          <w:rFonts w:cs="Times New Roman"/>
        </w:rPr>
        <w:t xml:space="preserve"> Nginx</w:t>
      </w:r>
      <w:r w:rsidRPr="001E7223">
        <w:rPr>
          <w:rFonts w:cs="Times New Roman"/>
        </w:rPr>
        <w:br/>
        <w:t>COPY --from=build /app/build /</w:t>
      </w:r>
      <w:proofErr w:type="spellStart"/>
      <w:r w:rsidRPr="001E7223">
        <w:rPr>
          <w:rFonts w:cs="Times New Roman"/>
        </w:rPr>
        <w:t>usr</w:t>
      </w:r>
      <w:proofErr w:type="spellEnd"/>
      <w:r w:rsidRPr="001E7223">
        <w:rPr>
          <w:rFonts w:cs="Times New Roman"/>
        </w:rPr>
        <w:t>/share/</w:t>
      </w:r>
      <w:proofErr w:type="spellStart"/>
      <w:r w:rsidRPr="001E7223">
        <w:rPr>
          <w:rFonts w:cs="Times New Roman"/>
        </w:rPr>
        <w:t>nginx</w:t>
      </w:r>
      <w:proofErr w:type="spellEnd"/>
      <w:r w:rsidRPr="001E7223">
        <w:rPr>
          <w:rFonts w:cs="Times New Roman"/>
        </w:rPr>
        <w:t>/html</w:t>
      </w:r>
    </w:p>
    <w:p w14:paraId="43313881" w14:textId="77777777" w:rsidR="004A0C70" w:rsidRPr="001E7223" w:rsidRDefault="00302811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9: Expose port 80 </w:t>
      </w:r>
      <w:proofErr w:type="spellStart"/>
      <w:r w:rsidRPr="001E7223">
        <w:rPr>
          <w:rFonts w:cs="Times New Roman"/>
        </w:rPr>
        <w:t>để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có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được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truy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cập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từ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bên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ngoài</w:t>
      </w:r>
      <w:proofErr w:type="spellEnd"/>
      <w:r w:rsidRPr="001E7223">
        <w:rPr>
          <w:rFonts w:cs="Times New Roman"/>
        </w:rPr>
        <w:br/>
        <w:t>EXPOSE 80</w:t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10: </w:t>
      </w:r>
      <w:proofErr w:type="spellStart"/>
      <w:r w:rsidRPr="001E7223">
        <w:rPr>
          <w:rFonts w:cs="Times New Roman"/>
        </w:rPr>
        <w:t>Chạy</w:t>
      </w:r>
      <w:proofErr w:type="spellEnd"/>
      <w:r w:rsidRPr="001E7223">
        <w:rPr>
          <w:rFonts w:cs="Times New Roman"/>
        </w:rPr>
        <w:t xml:space="preserve"> Nginx</w:t>
      </w:r>
      <w:r w:rsidRPr="001E7223">
        <w:rPr>
          <w:rFonts w:cs="Times New Roman"/>
        </w:rPr>
        <w:br/>
        <w:t>CMD ["</w:t>
      </w:r>
      <w:proofErr w:type="spellStart"/>
      <w:r w:rsidRPr="001E7223">
        <w:rPr>
          <w:rFonts w:cs="Times New Roman"/>
        </w:rPr>
        <w:t>nginx</w:t>
      </w:r>
      <w:proofErr w:type="spellEnd"/>
      <w:r w:rsidRPr="001E7223">
        <w:rPr>
          <w:rFonts w:cs="Times New Roman"/>
        </w:rPr>
        <w:t>", "-g", "daemon off;"]</w:t>
      </w:r>
    </w:p>
    <w:p w14:paraId="12FAC971" w14:textId="6F27B949" w:rsidR="000F0CAC" w:rsidRPr="001E7223" w:rsidRDefault="004A0C70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  <w:noProof/>
        </w:rPr>
        <w:drawing>
          <wp:inline distT="0" distB="0" distL="0" distR="0" wp14:anchorId="358AFB20" wp14:editId="03911037">
            <wp:extent cx="5486400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C2BA" w14:textId="77777777" w:rsidR="000F0CAC" w:rsidRPr="001E7223" w:rsidRDefault="00302811" w:rsidP="001E7223">
      <w:pPr>
        <w:pStyle w:val="Heading1"/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2. </w:t>
      </w:r>
      <w:proofErr w:type="spellStart"/>
      <w:r w:rsidRPr="001E7223">
        <w:rPr>
          <w:rFonts w:cs="Times New Roman"/>
        </w:rPr>
        <w:t>Dockerfile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cho</w:t>
      </w:r>
      <w:proofErr w:type="spellEnd"/>
      <w:r w:rsidRPr="001E7223">
        <w:rPr>
          <w:rFonts w:cs="Times New Roman"/>
        </w:rPr>
        <w:t xml:space="preserve"> Backend (Node.js)</w:t>
      </w:r>
    </w:p>
    <w:p w14:paraId="635128C5" w14:textId="61FC2545" w:rsidR="000F0CAC" w:rsidRPr="001E7223" w:rsidRDefault="00302811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Backend Node.js </w:t>
      </w:r>
      <w:proofErr w:type="spellStart"/>
      <w:r w:rsidRPr="001E7223">
        <w:rPr>
          <w:rFonts w:cs="Times New Roman"/>
        </w:rPr>
        <w:t>sẽ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được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chạy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trong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môi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trường</w:t>
      </w:r>
      <w:proofErr w:type="spellEnd"/>
      <w:r w:rsidRPr="001E7223">
        <w:rPr>
          <w:rFonts w:cs="Times New Roman"/>
        </w:rPr>
        <w:t xml:space="preserve"> Node.js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bạn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có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một</w:t>
      </w:r>
      <w:proofErr w:type="spellEnd"/>
      <w:r w:rsidRPr="001E7223">
        <w:rPr>
          <w:rFonts w:cs="Times New Roman"/>
        </w:rPr>
        <w:t xml:space="preserve"> server </w:t>
      </w:r>
      <w:proofErr w:type="spellStart"/>
      <w:r w:rsidRPr="001E7223">
        <w:rPr>
          <w:rFonts w:cs="Times New Roman"/>
        </w:rPr>
        <w:t>như</w:t>
      </w:r>
      <w:proofErr w:type="spellEnd"/>
      <w:r w:rsidRPr="001E7223">
        <w:rPr>
          <w:rFonts w:cs="Times New Roman"/>
        </w:rPr>
        <w:t xml:space="preserve"> Express </w:t>
      </w:r>
      <w:proofErr w:type="spellStart"/>
      <w:r w:rsidRPr="001E7223">
        <w:rPr>
          <w:rFonts w:cs="Times New Roman"/>
        </w:rPr>
        <w:t>để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phục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vụ</w:t>
      </w:r>
      <w:proofErr w:type="spellEnd"/>
      <w:r w:rsidRPr="001E7223">
        <w:rPr>
          <w:rFonts w:cs="Times New Roman"/>
        </w:rPr>
        <w:t xml:space="preserve"> API.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</w:r>
      <w:proofErr w:type="spellStart"/>
      <w:r w:rsidRPr="001E7223">
        <w:rPr>
          <w:rFonts w:cs="Times New Roman"/>
          <w:b/>
          <w:bCs/>
        </w:rPr>
        <w:t>Dockerfile</w:t>
      </w:r>
      <w:proofErr w:type="spellEnd"/>
      <w:r w:rsidRPr="001E7223">
        <w:rPr>
          <w:rFonts w:cs="Times New Roman"/>
          <w:b/>
          <w:bCs/>
        </w:rPr>
        <w:t xml:space="preserve"> </w:t>
      </w:r>
      <w:proofErr w:type="spellStart"/>
      <w:r w:rsidRPr="001E7223">
        <w:rPr>
          <w:rFonts w:cs="Times New Roman"/>
          <w:b/>
          <w:bCs/>
        </w:rPr>
        <w:t>mẫu</w:t>
      </w:r>
      <w:proofErr w:type="spellEnd"/>
      <w:r w:rsidRPr="001E7223">
        <w:rPr>
          <w:rFonts w:cs="Times New Roman"/>
          <w:b/>
          <w:bCs/>
        </w:rPr>
        <w:t>: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>```</w:t>
      </w:r>
      <w:proofErr w:type="spellStart"/>
      <w:r w:rsidRPr="001E7223">
        <w:rPr>
          <w:rFonts w:cs="Times New Roman"/>
        </w:rPr>
        <w:t>dockerfile</w:t>
      </w:r>
      <w:proofErr w:type="spellEnd"/>
      <w:r w:rsidRPr="001E7223">
        <w:rPr>
          <w:rFonts w:cs="Times New Roman"/>
        </w:rPr>
        <w:br/>
      </w:r>
      <w:r w:rsidRPr="001E7223">
        <w:rPr>
          <w:rFonts w:cs="Times New Roman"/>
        </w:rPr>
        <w:lastRenderedPageBreak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1: 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Node.js </w:t>
      </w:r>
      <w:proofErr w:type="spellStart"/>
      <w:r w:rsidRPr="001E7223">
        <w:rPr>
          <w:rFonts w:cs="Times New Roman"/>
        </w:rPr>
        <w:t>làm</w:t>
      </w:r>
      <w:proofErr w:type="spellEnd"/>
      <w:r w:rsidRPr="001E7223">
        <w:rPr>
          <w:rFonts w:cs="Times New Roman"/>
        </w:rPr>
        <w:t xml:space="preserve"> base image</w:t>
      </w:r>
      <w:r w:rsidRPr="001E7223">
        <w:rPr>
          <w:rFonts w:cs="Times New Roman"/>
        </w:rPr>
        <w:br/>
        <w:t>FROM node:18-alpine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2: </w:t>
      </w:r>
      <w:proofErr w:type="spellStart"/>
      <w:r w:rsidRPr="001E7223">
        <w:rPr>
          <w:rFonts w:cs="Times New Roman"/>
        </w:rPr>
        <w:t>Thiết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lập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thư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làm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việc</w:t>
      </w:r>
      <w:proofErr w:type="spellEnd"/>
      <w:r w:rsidRPr="001E7223">
        <w:rPr>
          <w:rFonts w:cs="Times New Roman"/>
        </w:rPr>
        <w:br/>
        <w:t>WORKDIR /</w:t>
      </w:r>
      <w:proofErr w:type="spellStart"/>
      <w:r w:rsidRPr="001E7223">
        <w:rPr>
          <w:rFonts w:cs="Times New Roman"/>
        </w:rPr>
        <w:t>usr</w:t>
      </w:r>
      <w:proofErr w:type="spellEnd"/>
      <w:r w:rsidRPr="001E7223">
        <w:rPr>
          <w:rFonts w:cs="Times New Roman"/>
        </w:rPr>
        <w:t>/</w:t>
      </w:r>
      <w:proofErr w:type="spellStart"/>
      <w:r w:rsidRPr="001E7223">
        <w:rPr>
          <w:rFonts w:cs="Times New Roman"/>
        </w:rPr>
        <w:t>src</w:t>
      </w:r>
      <w:proofErr w:type="spellEnd"/>
      <w:r w:rsidRPr="001E7223">
        <w:rPr>
          <w:rFonts w:cs="Times New Roman"/>
        </w:rPr>
        <w:t>/app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3: Copy </w:t>
      </w:r>
      <w:proofErr w:type="spellStart"/>
      <w:proofErr w:type="gramStart"/>
      <w:r w:rsidRPr="001E7223">
        <w:rPr>
          <w:rFonts w:cs="Times New Roman"/>
        </w:rPr>
        <w:t>package.json</w:t>
      </w:r>
      <w:proofErr w:type="spellEnd"/>
      <w:proofErr w:type="gram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package-</w:t>
      </w:r>
      <w:proofErr w:type="spellStart"/>
      <w:r w:rsidRPr="001E7223">
        <w:rPr>
          <w:rFonts w:cs="Times New Roman"/>
        </w:rPr>
        <w:t>lock.json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vào</w:t>
      </w:r>
      <w:proofErr w:type="spellEnd"/>
      <w:r w:rsidRPr="001E7223">
        <w:rPr>
          <w:rFonts w:cs="Times New Roman"/>
        </w:rPr>
        <w:t xml:space="preserve"> container</w:t>
      </w:r>
      <w:r w:rsidRPr="001E7223">
        <w:rPr>
          <w:rFonts w:cs="Times New Roman"/>
        </w:rPr>
        <w:br/>
        <w:t>COPY package*.json ./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4: Cài </w:t>
      </w:r>
      <w:proofErr w:type="spellStart"/>
      <w:r w:rsidRPr="001E7223">
        <w:rPr>
          <w:rFonts w:cs="Times New Roman"/>
        </w:rPr>
        <w:t>đặt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các</w:t>
      </w:r>
      <w:proofErr w:type="spellEnd"/>
      <w:r w:rsidRPr="001E7223">
        <w:rPr>
          <w:rFonts w:cs="Times New Roman"/>
        </w:rPr>
        <w:t xml:space="preserve"> dependencies</w:t>
      </w:r>
      <w:r w:rsidRPr="001E7223">
        <w:rPr>
          <w:rFonts w:cs="Times New Roman"/>
        </w:rPr>
        <w:br/>
        <w:t xml:space="preserve">RUN </w:t>
      </w:r>
      <w:proofErr w:type="spellStart"/>
      <w:r w:rsidRPr="001E7223">
        <w:rPr>
          <w:rFonts w:cs="Times New Roman"/>
        </w:rPr>
        <w:t>npm</w:t>
      </w:r>
      <w:proofErr w:type="spellEnd"/>
      <w:r w:rsidRPr="001E7223">
        <w:rPr>
          <w:rFonts w:cs="Times New Roman"/>
        </w:rPr>
        <w:t xml:space="preserve"> install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5: Copy </w:t>
      </w:r>
      <w:proofErr w:type="spellStart"/>
      <w:r w:rsidRPr="001E7223">
        <w:rPr>
          <w:rFonts w:cs="Times New Roman"/>
        </w:rPr>
        <w:t>toàn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bộ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mã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nguồn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của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vào</w:t>
      </w:r>
      <w:proofErr w:type="spellEnd"/>
      <w:r w:rsidRPr="001E7223">
        <w:rPr>
          <w:rFonts w:cs="Times New Roman"/>
        </w:rPr>
        <w:t xml:space="preserve"> container</w:t>
      </w:r>
      <w:r w:rsidRPr="001E7223">
        <w:rPr>
          <w:rFonts w:cs="Times New Roman"/>
        </w:rPr>
        <w:br/>
        <w:t>COPY . .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6: Expose port </w:t>
      </w:r>
      <w:proofErr w:type="spellStart"/>
      <w:r w:rsidRPr="001E7223">
        <w:rPr>
          <w:rFonts w:cs="Times New Roman"/>
        </w:rPr>
        <w:t>mà</w:t>
      </w:r>
      <w:proofErr w:type="spellEnd"/>
      <w:r w:rsidRPr="001E7223">
        <w:rPr>
          <w:rFonts w:cs="Times New Roman"/>
        </w:rPr>
        <w:t xml:space="preserve"> backend </w:t>
      </w:r>
      <w:proofErr w:type="spellStart"/>
      <w:r w:rsidRPr="001E7223">
        <w:rPr>
          <w:rFonts w:cs="Times New Roman"/>
        </w:rPr>
        <w:t>sẽ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lắng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nghe</w:t>
      </w:r>
      <w:proofErr w:type="spellEnd"/>
      <w:r w:rsidRPr="001E7223">
        <w:rPr>
          <w:rFonts w:cs="Times New Roman"/>
        </w:rPr>
        <w:br/>
        <w:t>EXPOSE 5000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# </w:t>
      </w:r>
      <w:proofErr w:type="spellStart"/>
      <w:r w:rsidRPr="001E7223">
        <w:rPr>
          <w:rFonts w:cs="Times New Roman"/>
        </w:rPr>
        <w:t>Bước</w:t>
      </w:r>
      <w:proofErr w:type="spellEnd"/>
      <w:r w:rsidRPr="001E7223">
        <w:rPr>
          <w:rFonts w:cs="Times New Roman"/>
        </w:rPr>
        <w:t xml:space="preserve"> 7: </w:t>
      </w:r>
      <w:proofErr w:type="spellStart"/>
      <w:r w:rsidRPr="001E7223">
        <w:rPr>
          <w:rFonts w:cs="Times New Roman"/>
        </w:rPr>
        <w:t>Chạy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Node.js (API server)</w:t>
      </w:r>
      <w:r w:rsidRPr="001E7223">
        <w:rPr>
          <w:rFonts w:cs="Times New Roman"/>
        </w:rPr>
        <w:br/>
        <w:t>CMD ["</w:t>
      </w:r>
      <w:proofErr w:type="spellStart"/>
      <w:r w:rsidRPr="001E7223">
        <w:rPr>
          <w:rFonts w:cs="Times New Roman"/>
        </w:rPr>
        <w:t>npm</w:t>
      </w:r>
      <w:proofErr w:type="spellEnd"/>
      <w:r w:rsidRPr="001E7223">
        <w:rPr>
          <w:rFonts w:cs="Times New Roman"/>
        </w:rPr>
        <w:t>", "start"]</w:t>
      </w:r>
      <w:r w:rsidRPr="001E7223">
        <w:rPr>
          <w:rFonts w:cs="Times New Roman"/>
        </w:rPr>
        <w:br/>
        <w:t>```</w:t>
      </w:r>
    </w:p>
    <w:p w14:paraId="212EBCBB" w14:textId="188BB2F5" w:rsidR="004A0C70" w:rsidRPr="001E7223" w:rsidRDefault="004A0C70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  <w:noProof/>
        </w:rPr>
        <w:lastRenderedPageBreak/>
        <w:drawing>
          <wp:inline distT="0" distB="0" distL="0" distR="0" wp14:anchorId="425D1527" wp14:editId="52171670">
            <wp:extent cx="54864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E72E" w14:textId="77777777" w:rsidR="000F0CAC" w:rsidRPr="001E7223" w:rsidRDefault="00302811" w:rsidP="001E7223">
      <w:pPr>
        <w:pStyle w:val="Heading1"/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3. </w:t>
      </w:r>
      <w:proofErr w:type="spellStart"/>
      <w:r w:rsidRPr="001E7223">
        <w:rPr>
          <w:rFonts w:cs="Times New Roman"/>
        </w:rPr>
        <w:t>Cấu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hình</w:t>
      </w:r>
      <w:proofErr w:type="spellEnd"/>
      <w:r w:rsidRPr="001E7223">
        <w:rPr>
          <w:rFonts w:cs="Times New Roman"/>
        </w:rPr>
        <w:t xml:space="preserve"> Docker Compose (</w:t>
      </w:r>
      <w:proofErr w:type="spellStart"/>
      <w:r w:rsidRPr="001E7223">
        <w:rPr>
          <w:rFonts w:cs="Times New Roman"/>
        </w:rPr>
        <w:t>Tùy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chọn</w:t>
      </w:r>
      <w:proofErr w:type="spellEnd"/>
      <w:r w:rsidRPr="001E7223">
        <w:rPr>
          <w:rFonts w:cs="Times New Roman"/>
        </w:rPr>
        <w:t>)</w:t>
      </w:r>
    </w:p>
    <w:p w14:paraId="00D2B2D8" w14:textId="6FD0BD78" w:rsidR="000F0CAC" w:rsidRPr="001E7223" w:rsidRDefault="00302811" w:rsidP="001E7223">
      <w:pPr>
        <w:spacing w:line="360" w:lineRule="auto"/>
        <w:rPr>
          <w:rFonts w:cs="Times New Roman"/>
        </w:rPr>
      </w:pPr>
      <w:proofErr w:type="spellStart"/>
      <w:r w:rsidRPr="001E7223">
        <w:rPr>
          <w:rFonts w:cs="Times New Roman"/>
        </w:rPr>
        <w:t>Nếu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bạn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muốn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Docker Compose </w:t>
      </w:r>
      <w:proofErr w:type="spellStart"/>
      <w:r w:rsidRPr="001E7223">
        <w:rPr>
          <w:rFonts w:cs="Times New Roman"/>
        </w:rPr>
        <w:t>để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dễ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dàng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quản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lý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cả</w:t>
      </w:r>
      <w:proofErr w:type="spellEnd"/>
      <w:r w:rsidRPr="001E7223">
        <w:rPr>
          <w:rFonts w:cs="Times New Roman"/>
        </w:rPr>
        <w:t xml:space="preserve"> frontend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backend </w:t>
      </w:r>
      <w:proofErr w:type="spellStart"/>
      <w:r w:rsidRPr="001E7223">
        <w:rPr>
          <w:rFonts w:cs="Times New Roman"/>
        </w:rPr>
        <w:t>trong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một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cấu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hình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duy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nhất</w:t>
      </w:r>
      <w:proofErr w:type="spellEnd"/>
      <w:r w:rsidRPr="001E7223">
        <w:rPr>
          <w:rFonts w:cs="Times New Roman"/>
        </w:rPr>
        <w:t xml:space="preserve">, </w:t>
      </w:r>
      <w:proofErr w:type="spellStart"/>
      <w:r w:rsidRPr="001E7223">
        <w:rPr>
          <w:rFonts w:cs="Times New Roman"/>
        </w:rPr>
        <w:t>bạn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có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thể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tạo</w:t>
      </w:r>
      <w:proofErr w:type="spellEnd"/>
      <w:r w:rsidRPr="001E7223">
        <w:rPr>
          <w:rFonts w:cs="Times New Roman"/>
        </w:rPr>
        <w:t xml:space="preserve"> file `docker-</w:t>
      </w:r>
      <w:proofErr w:type="spellStart"/>
      <w:r w:rsidRPr="001E7223">
        <w:rPr>
          <w:rFonts w:cs="Times New Roman"/>
        </w:rPr>
        <w:t>compose.yml</w:t>
      </w:r>
      <w:proofErr w:type="spellEnd"/>
      <w:r w:rsidRPr="001E7223">
        <w:rPr>
          <w:rFonts w:cs="Times New Roman"/>
        </w:rPr>
        <w:t xml:space="preserve">` </w:t>
      </w:r>
      <w:proofErr w:type="spellStart"/>
      <w:r w:rsidRPr="001E7223">
        <w:rPr>
          <w:rFonts w:cs="Times New Roman"/>
        </w:rPr>
        <w:t>như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sau</w:t>
      </w:r>
      <w:proofErr w:type="spellEnd"/>
      <w:r w:rsidRPr="001E7223">
        <w:rPr>
          <w:rFonts w:cs="Times New Roman"/>
        </w:rPr>
        <w:t>: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>```</w:t>
      </w:r>
      <w:proofErr w:type="spellStart"/>
      <w:r w:rsidRPr="001E7223">
        <w:rPr>
          <w:rFonts w:cs="Times New Roman"/>
        </w:rPr>
        <w:t>yaml</w:t>
      </w:r>
      <w:proofErr w:type="spellEnd"/>
      <w:r w:rsidRPr="001E7223">
        <w:rPr>
          <w:rFonts w:cs="Times New Roman"/>
        </w:rPr>
        <w:br/>
        <w:t>version: '3.8'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>services:</w:t>
      </w:r>
      <w:r w:rsidRPr="001E7223">
        <w:rPr>
          <w:rFonts w:cs="Times New Roman"/>
        </w:rPr>
        <w:br/>
        <w:t xml:space="preserve">  frontend:</w:t>
      </w:r>
      <w:r w:rsidRPr="001E7223">
        <w:rPr>
          <w:rFonts w:cs="Times New Roman"/>
        </w:rPr>
        <w:br/>
        <w:t xml:space="preserve">    build:</w:t>
      </w:r>
      <w:r w:rsidRPr="001E7223">
        <w:rPr>
          <w:rFonts w:cs="Times New Roman"/>
        </w:rPr>
        <w:br/>
        <w:t xml:space="preserve">      context: ./frontend  # </w:t>
      </w:r>
      <w:proofErr w:type="spellStart"/>
      <w:r w:rsidRPr="001E7223">
        <w:rPr>
          <w:rFonts w:cs="Times New Roman"/>
        </w:rPr>
        <w:t>Đường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dẫn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tới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thư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chứa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Dockerfile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cho</w:t>
      </w:r>
      <w:proofErr w:type="spellEnd"/>
      <w:r w:rsidRPr="001E7223">
        <w:rPr>
          <w:rFonts w:cs="Times New Roman"/>
        </w:rPr>
        <w:t xml:space="preserve"> frontend</w:t>
      </w:r>
      <w:r w:rsidRPr="001E7223">
        <w:rPr>
          <w:rFonts w:cs="Times New Roman"/>
        </w:rPr>
        <w:br/>
        <w:t xml:space="preserve">    ports:</w:t>
      </w:r>
      <w:r w:rsidRPr="001E7223">
        <w:rPr>
          <w:rFonts w:cs="Times New Roman"/>
        </w:rPr>
        <w:br/>
        <w:t xml:space="preserve">      - "80:80"  # Expose port 80 </w:t>
      </w:r>
      <w:proofErr w:type="spellStart"/>
      <w:r w:rsidRPr="001E7223">
        <w:rPr>
          <w:rFonts w:cs="Times New Roman"/>
        </w:rPr>
        <w:t>cho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frontend</w:t>
      </w:r>
      <w:r w:rsidRPr="001E7223">
        <w:rPr>
          <w:rFonts w:cs="Times New Roman"/>
        </w:rPr>
        <w:br/>
        <w:t xml:space="preserve">    </w:t>
      </w:r>
      <w:proofErr w:type="spellStart"/>
      <w:r w:rsidRPr="001E7223">
        <w:rPr>
          <w:rFonts w:cs="Times New Roman"/>
        </w:rPr>
        <w:t>depends_on</w:t>
      </w:r>
      <w:proofErr w:type="spellEnd"/>
      <w:r w:rsidRPr="001E7223">
        <w:rPr>
          <w:rFonts w:cs="Times New Roman"/>
        </w:rPr>
        <w:t>: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lastRenderedPageBreak/>
        <w:t xml:space="preserve">      - backend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 xml:space="preserve">  </w:t>
      </w:r>
      <w:proofErr w:type="spellStart"/>
      <w:r w:rsidRPr="001E7223">
        <w:rPr>
          <w:rFonts w:cs="Times New Roman"/>
        </w:rPr>
        <w:t>backend</w:t>
      </w:r>
      <w:proofErr w:type="spellEnd"/>
      <w:r w:rsidRPr="001E7223">
        <w:rPr>
          <w:rFonts w:cs="Times New Roman"/>
        </w:rPr>
        <w:t>:</w:t>
      </w:r>
      <w:r w:rsidRPr="001E7223">
        <w:rPr>
          <w:rFonts w:cs="Times New Roman"/>
        </w:rPr>
        <w:br/>
        <w:t xml:space="preserve">    build:</w:t>
      </w:r>
      <w:r w:rsidRPr="001E7223">
        <w:rPr>
          <w:rFonts w:cs="Times New Roman"/>
        </w:rPr>
        <w:br/>
        <w:t xml:space="preserve">      context: ./backend  # </w:t>
      </w:r>
      <w:proofErr w:type="spellStart"/>
      <w:r w:rsidRPr="001E7223">
        <w:rPr>
          <w:rFonts w:cs="Times New Roman"/>
        </w:rPr>
        <w:t>Đường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dẫn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tới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thư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mục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chứa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Dockerfile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cho</w:t>
      </w:r>
      <w:proofErr w:type="spellEnd"/>
      <w:r w:rsidRPr="001E7223">
        <w:rPr>
          <w:rFonts w:cs="Times New Roman"/>
        </w:rPr>
        <w:t xml:space="preserve"> backend</w:t>
      </w:r>
      <w:r w:rsidRPr="001E7223">
        <w:rPr>
          <w:rFonts w:cs="Times New Roman"/>
        </w:rPr>
        <w:br/>
        <w:t xml:space="preserve">    ports:</w:t>
      </w:r>
      <w:r w:rsidRPr="001E7223">
        <w:rPr>
          <w:rFonts w:cs="Times New Roman"/>
        </w:rPr>
        <w:br/>
        <w:t xml:space="preserve">      - "5000:5000"  # Expose port 5000 </w:t>
      </w:r>
      <w:proofErr w:type="spellStart"/>
      <w:r w:rsidRPr="001E7223">
        <w:rPr>
          <w:rFonts w:cs="Times New Roman"/>
        </w:rPr>
        <w:t>cho</w:t>
      </w:r>
      <w:proofErr w:type="spellEnd"/>
      <w:r w:rsidRPr="001E7223">
        <w:rPr>
          <w:rFonts w:cs="Times New Roman"/>
        </w:rPr>
        <w:t xml:space="preserve"> API</w:t>
      </w:r>
      <w:r w:rsidRPr="001E7223">
        <w:rPr>
          <w:rFonts w:cs="Times New Roman"/>
        </w:rPr>
        <w:br/>
        <w:t xml:space="preserve">    environment:</w:t>
      </w:r>
      <w:r w:rsidRPr="001E7223">
        <w:rPr>
          <w:rFonts w:cs="Times New Roman"/>
        </w:rPr>
        <w:br/>
        <w:t xml:space="preserve">      - NODE_ENV=production</w:t>
      </w:r>
      <w:r w:rsidRPr="001E7223">
        <w:rPr>
          <w:rFonts w:cs="Times New Roman"/>
        </w:rPr>
        <w:br/>
        <w:t>```</w:t>
      </w:r>
    </w:p>
    <w:p w14:paraId="36018746" w14:textId="726BA14A" w:rsidR="004758AB" w:rsidRPr="001E7223" w:rsidRDefault="004758AB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  <w:noProof/>
        </w:rPr>
        <w:drawing>
          <wp:inline distT="0" distB="0" distL="0" distR="0" wp14:anchorId="26177CC9" wp14:editId="46892AA4">
            <wp:extent cx="5486400" cy="2891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C7DC" w14:textId="77777777" w:rsidR="000F0CAC" w:rsidRPr="001E7223" w:rsidRDefault="00302811" w:rsidP="001E7223">
      <w:pPr>
        <w:pStyle w:val="Heading1"/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4. </w:t>
      </w:r>
      <w:proofErr w:type="spellStart"/>
      <w:r w:rsidRPr="001E7223">
        <w:rPr>
          <w:rFonts w:cs="Times New Roman"/>
        </w:rPr>
        <w:t>Lệnh</w:t>
      </w:r>
      <w:proofErr w:type="spellEnd"/>
      <w:r w:rsidRPr="001E7223">
        <w:rPr>
          <w:rFonts w:cs="Times New Roman"/>
        </w:rPr>
        <w:t xml:space="preserve"> Build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Run</w:t>
      </w:r>
    </w:p>
    <w:p w14:paraId="2DB71007" w14:textId="77777777" w:rsidR="000F0CAC" w:rsidRPr="001E7223" w:rsidRDefault="00302811" w:rsidP="001E7223">
      <w:pPr>
        <w:spacing w:line="360" w:lineRule="auto"/>
        <w:rPr>
          <w:rFonts w:cs="Times New Roman"/>
        </w:rPr>
      </w:pPr>
      <w:r w:rsidRPr="001E7223">
        <w:rPr>
          <w:rFonts w:cs="Times New Roman"/>
        </w:rPr>
        <w:t xml:space="preserve">1. **Build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Run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React (frontend</w:t>
      </w:r>
      <w:proofErr w:type="gramStart"/>
      <w:r w:rsidRPr="001E7223">
        <w:rPr>
          <w:rFonts w:cs="Times New Roman"/>
        </w:rPr>
        <w:t>):*</w:t>
      </w:r>
      <w:proofErr w:type="gramEnd"/>
      <w:r w:rsidRPr="001E7223">
        <w:rPr>
          <w:rFonts w:cs="Times New Roman"/>
        </w:rPr>
        <w:t>*</w:t>
      </w:r>
      <w:r w:rsidRPr="001E7223">
        <w:rPr>
          <w:rFonts w:cs="Times New Roman"/>
        </w:rPr>
        <w:br/>
        <w:t xml:space="preserve">   ```bash</w:t>
      </w:r>
      <w:r w:rsidRPr="001E7223">
        <w:rPr>
          <w:rFonts w:cs="Times New Roman"/>
        </w:rPr>
        <w:br/>
        <w:t xml:space="preserve">   docker build -t my-react-app .</w:t>
      </w:r>
      <w:r w:rsidRPr="001E7223">
        <w:rPr>
          <w:rFonts w:cs="Times New Roman"/>
        </w:rPr>
        <w:br/>
        <w:t xml:space="preserve">   docker run -p 80:80 my-react-app</w:t>
      </w:r>
      <w:r w:rsidRPr="001E7223">
        <w:rPr>
          <w:rFonts w:cs="Times New Roman"/>
        </w:rPr>
        <w:br/>
        <w:t xml:space="preserve">   ```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lastRenderedPageBreak/>
        <w:br/>
        <w:t xml:space="preserve">2. **Build </w:t>
      </w:r>
      <w:proofErr w:type="spellStart"/>
      <w:r w:rsidRPr="001E7223">
        <w:rPr>
          <w:rFonts w:cs="Times New Roman"/>
        </w:rPr>
        <w:t>và</w:t>
      </w:r>
      <w:proofErr w:type="spellEnd"/>
      <w:r w:rsidRPr="001E7223">
        <w:rPr>
          <w:rFonts w:cs="Times New Roman"/>
        </w:rPr>
        <w:t xml:space="preserve"> Run </w:t>
      </w:r>
      <w:proofErr w:type="spellStart"/>
      <w:r w:rsidRPr="001E7223">
        <w:rPr>
          <w:rFonts w:cs="Times New Roman"/>
        </w:rPr>
        <w:t>ứng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Node.js (backend</w:t>
      </w:r>
      <w:proofErr w:type="gramStart"/>
      <w:r w:rsidRPr="001E7223">
        <w:rPr>
          <w:rFonts w:cs="Times New Roman"/>
        </w:rPr>
        <w:t>):*</w:t>
      </w:r>
      <w:proofErr w:type="gramEnd"/>
      <w:r w:rsidRPr="001E7223">
        <w:rPr>
          <w:rFonts w:cs="Times New Roman"/>
        </w:rPr>
        <w:t>*</w:t>
      </w:r>
      <w:r w:rsidRPr="001E7223">
        <w:rPr>
          <w:rFonts w:cs="Times New Roman"/>
        </w:rPr>
        <w:br/>
        <w:t xml:space="preserve">   ```bash</w:t>
      </w:r>
      <w:r w:rsidRPr="001E7223">
        <w:rPr>
          <w:rFonts w:cs="Times New Roman"/>
        </w:rPr>
        <w:br/>
        <w:t xml:space="preserve">   docker build -t my-node-app .</w:t>
      </w:r>
      <w:r w:rsidRPr="001E7223">
        <w:rPr>
          <w:rFonts w:cs="Times New Roman"/>
        </w:rPr>
        <w:br/>
        <w:t xml:space="preserve">   docker run -p 5000:5000 my-node-app</w:t>
      </w:r>
      <w:r w:rsidRPr="001E7223">
        <w:rPr>
          <w:rFonts w:cs="Times New Roman"/>
        </w:rPr>
        <w:br/>
        <w:t xml:space="preserve">   ```</w:t>
      </w:r>
      <w:r w:rsidRPr="001E7223">
        <w:rPr>
          <w:rFonts w:cs="Times New Roman"/>
        </w:rPr>
        <w:br/>
      </w:r>
      <w:r w:rsidRPr="001E7223">
        <w:rPr>
          <w:rFonts w:cs="Times New Roman"/>
        </w:rPr>
        <w:br/>
        <w:t>3. **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Docker </w:t>
      </w:r>
      <w:proofErr w:type="gramStart"/>
      <w:r w:rsidRPr="001E7223">
        <w:rPr>
          <w:rFonts w:cs="Times New Roman"/>
        </w:rPr>
        <w:t>Compose:*</w:t>
      </w:r>
      <w:proofErr w:type="gramEnd"/>
      <w:r w:rsidRPr="001E7223">
        <w:rPr>
          <w:rFonts w:cs="Times New Roman"/>
        </w:rPr>
        <w:t>*</w:t>
      </w:r>
      <w:r w:rsidRPr="001E7223">
        <w:rPr>
          <w:rFonts w:cs="Times New Roman"/>
        </w:rPr>
        <w:br/>
        <w:t xml:space="preserve">   </w:t>
      </w:r>
      <w:proofErr w:type="spellStart"/>
      <w:r w:rsidRPr="001E7223">
        <w:rPr>
          <w:rFonts w:cs="Times New Roman"/>
        </w:rPr>
        <w:t>Nếu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bạn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sử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dụng</w:t>
      </w:r>
      <w:proofErr w:type="spellEnd"/>
      <w:r w:rsidRPr="001E7223">
        <w:rPr>
          <w:rFonts w:cs="Times New Roman"/>
        </w:rPr>
        <w:t xml:space="preserve"> `docker-</w:t>
      </w:r>
      <w:proofErr w:type="spellStart"/>
      <w:r w:rsidRPr="001E7223">
        <w:rPr>
          <w:rFonts w:cs="Times New Roman"/>
        </w:rPr>
        <w:t>compose.yml</w:t>
      </w:r>
      <w:proofErr w:type="spellEnd"/>
      <w:r w:rsidRPr="001E7223">
        <w:rPr>
          <w:rFonts w:cs="Times New Roman"/>
        </w:rPr>
        <w:t xml:space="preserve">`, </w:t>
      </w:r>
      <w:proofErr w:type="spellStart"/>
      <w:r w:rsidRPr="001E7223">
        <w:rPr>
          <w:rFonts w:cs="Times New Roman"/>
        </w:rPr>
        <w:t>chỉ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cần</w:t>
      </w:r>
      <w:proofErr w:type="spellEnd"/>
      <w:r w:rsidRPr="001E7223">
        <w:rPr>
          <w:rFonts w:cs="Times New Roman"/>
        </w:rPr>
        <w:t xml:space="preserve"> </w:t>
      </w:r>
      <w:proofErr w:type="spellStart"/>
      <w:r w:rsidRPr="001E7223">
        <w:rPr>
          <w:rFonts w:cs="Times New Roman"/>
        </w:rPr>
        <w:t>chạy</w:t>
      </w:r>
      <w:proofErr w:type="spellEnd"/>
      <w:r w:rsidRPr="001E7223">
        <w:rPr>
          <w:rFonts w:cs="Times New Roman"/>
        </w:rPr>
        <w:t>:</w:t>
      </w:r>
      <w:r w:rsidRPr="001E7223">
        <w:rPr>
          <w:rFonts w:cs="Times New Roman"/>
        </w:rPr>
        <w:br/>
        <w:t xml:space="preserve">   ```bash</w:t>
      </w:r>
      <w:r w:rsidRPr="001E7223">
        <w:rPr>
          <w:rFonts w:cs="Times New Roman"/>
        </w:rPr>
        <w:br/>
        <w:t xml:space="preserve">   docker-compose up --build</w:t>
      </w:r>
      <w:r w:rsidRPr="001E7223">
        <w:rPr>
          <w:rFonts w:cs="Times New Roman"/>
        </w:rPr>
        <w:br/>
        <w:t xml:space="preserve">   ```</w:t>
      </w:r>
      <w:r w:rsidRPr="001E7223">
        <w:rPr>
          <w:rFonts w:cs="Times New Roman"/>
        </w:rPr>
        <w:br/>
        <w:t xml:space="preserve">   </w:t>
      </w:r>
    </w:p>
    <w:sectPr w:rsidR="000F0CAC" w:rsidRPr="001E722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0CAC"/>
    <w:rsid w:val="0015074B"/>
    <w:rsid w:val="001E7223"/>
    <w:rsid w:val="0029639D"/>
    <w:rsid w:val="00302811"/>
    <w:rsid w:val="00326F90"/>
    <w:rsid w:val="004758AB"/>
    <w:rsid w:val="004A0C70"/>
    <w:rsid w:val="0072196C"/>
    <w:rsid w:val="007477E8"/>
    <w:rsid w:val="0080715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7D5F32"/>
  <w14:defaultImageDpi w14:val="300"/>
  <w15:docId w15:val="{F1023982-6CB7-4171-8E23-7EA0CAA5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722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E7223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</cp:lastModifiedBy>
  <cp:revision>5</cp:revision>
  <dcterms:created xsi:type="dcterms:W3CDTF">2013-12-23T23:15:00Z</dcterms:created>
  <dcterms:modified xsi:type="dcterms:W3CDTF">2025-04-07T07:27:00Z</dcterms:modified>
  <cp:category/>
</cp:coreProperties>
</file>